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7C203" w14:textId="67797621" w:rsidR="00297A8A" w:rsidRPr="00686339" w:rsidRDefault="00000000" w:rsidP="00686339">
      <w:pPr>
        <w:pStyle w:val="Ttulo"/>
        <w:rPr>
          <w:lang w:val="es-CO"/>
        </w:rPr>
      </w:pPr>
      <w:r w:rsidRPr="00686339">
        <w:rPr>
          <w:lang w:val="es-CO"/>
        </w:rPr>
        <w:t>Clasificación menciones MIO / transporte público</w:t>
      </w:r>
    </w:p>
    <w:p w14:paraId="08BAD6AB" w14:textId="77777777" w:rsidR="00297A8A" w:rsidRPr="00686339" w:rsidRDefault="00000000">
      <w:pPr>
        <w:rPr>
          <w:lang w:val="es-CO"/>
        </w:rPr>
      </w:pPr>
      <w:r w:rsidRPr="00686339">
        <w:rPr>
          <w:lang w:val="es-CO"/>
        </w:rPr>
        <w:br/>
        <w:t>[C_GF_A_1_3_Transcripción_Audio(1).docx]</w:t>
      </w:r>
    </w:p>
    <w:p w14:paraId="4C1AB92F" w14:textId="073ECFE1" w:rsidR="00297A8A" w:rsidRPr="00686339" w:rsidRDefault="00000000" w:rsidP="00686339">
      <w:pPr>
        <w:rPr>
          <w:lang w:val="es-CO"/>
        </w:rPr>
      </w:pPr>
      <w:r w:rsidRPr="00686339">
        <w:rPr>
          <w:lang w:val="es-CO"/>
        </w:rPr>
        <w:t>Negativa: Entrevistadora: - Antes de la pandemia yo trabajaba acá y yo recuerdo que era tan difícil parquear, tu llegabas en carro y te demorabas hasta media hora buscando un parqueadero, entonces uno dice… no puede ser este medio de transporte y yo le dije a mi esposo llévelo usted, porque yo ya no quiero ir a buscar parqueadero. Entonces tu llegabas, y le preguntaban a uno donde estas… y uno, estoy dando vueltas buscando parqueadero en la universidad. Era muy difícil. Yo decidí, me iba caminando hasta Universidades, porque los trancones eran espantosos, casi que era desde Icesi e independiente del vehículo en que tú fueras, estabas ahí, no. carro bonito, carro feo, MIO, estabas ahí, entonces yo decía mejor me voy caminando.</w:t>
      </w:r>
    </w:p>
    <w:p w14:paraId="383F24DB" w14:textId="77777777" w:rsidR="00297A8A" w:rsidRPr="00686339" w:rsidRDefault="00000000">
      <w:pPr>
        <w:rPr>
          <w:lang w:val="es-CO"/>
        </w:rPr>
      </w:pPr>
      <w:r w:rsidRPr="00686339">
        <w:rPr>
          <w:lang w:val="es-CO"/>
        </w:rPr>
        <w:br/>
        <w:t>[C_GF_A_1_3_Transcripción_Audio(1).docx]</w:t>
      </w:r>
    </w:p>
    <w:p w14:paraId="6975A4CC" w14:textId="77777777" w:rsidR="00297A8A" w:rsidRPr="00686339" w:rsidRDefault="00000000">
      <w:pPr>
        <w:rPr>
          <w:lang w:val="es-CO"/>
        </w:rPr>
      </w:pPr>
      <w:r w:rsidRPr="00686339">
        <w:rPr>
          <w:lang w:val="es-CO"/>
        </w:rPr>
        <w:t>Neutra: Entrevistado 9: - Cuando tomaba MIO el recorrido era largo y yo entrenaba futbol en Andrés Sanín, entonces era en el MIO, una vez dentro del mismo MIO se me paró un man así… como a decirme que… lo primero que me pidió fue plata pa vicio y yo le dije no tengo nada, me empezó como a esculcar y yo llegué y metí la mano a la billetera y pues lo que salga, y saque un billete de 10 y ese man, no pues se fue contento. Y ya saliendo de entrenar como del polideportivo de Andrés Sanín a la estación iba caminando con un amigo y ya nos había pasado eso, él iba conmigo.</w:t>
      </w:r>
    </w:p>
    <w:p w14:paraId="61400BA3" w14:textId="77777777" w:rsidR="00297A8A" w:rsidRPr="00686339" w:rsidRDefault="00000000">
      <w:pPr>
        <w:rPr>
          <w:lang w:val="es-CO"/>
        </w:rPr>
      </w:pPr>
      <w:r w:rsidRPr="00686339">
        <w:rPr>
          <w:lang w:val="es-CO"/>
        </w:rPr>
        <w:br/>
        <w:t>[C_GF_A_1_3_Transcripción_Audio(1).docx]</w:t>
      </w:r>
    </w:p>
    <w:p w14:paraId="710B4AC6" w14:textId="77777777" w:rsidR="00297A8A" w:rsidRPr="00686339" w:rsidRDefault="00000000">
      <w:pPr>
        <w:rPr>
          <w:lang w:val="es-CO"/>
        </w:rPr>
      </w:pPr>
      <w:r w:rsidRPr="00686339">
        <w:rPr>
          <w:lang w:val="es-CO"/>
        </w:rPr>
        <w:t>Neutra: Entrevistado 4: - Sí, eh, lo único que me llegó a pasar fue en MIO que me iban a  quitar el celular pero yo lo alcancé a agarrar.</w:t>
      </w:r>
    </w:p>
    <w:p w14:paraId="5940709C" w14:textId="77777777" w:rsidR="00297A8A" w:rsidRPr="00686339" w:rsidRDefault="00000000">
      <w:pPr>
        <w:rPr>
          <w:lang w:val="es-CO"/>
        </w:rPr>
      </w:pPr>
      <w:r w:rsidRPr="00686339">
        <w:rPr>
          <w:lang w:val="es-CO"/>
        </w:rPr>
        <w:br/>
        <w:t>[C_GF_A_1_3_Transcripción_Audio(1).docx]</w:t>
      </w:r>
    </w:p>
    <w:p w14:paraId="1C538C44" w14:textId="24EB49C1" w:rsidR="00297A8A" w:rsidRPr="00686339" w:rsidRDefault="00000000" w:rsidP="00686339">
      <w:pPr>
        <w:rPr>
          <w:lang w:val="es-CO"/>
        </w:rPr>
      </w:pPr>
      <w:r w:rsidRPr="00686339">
        <w:rPr>
          <w:lang w:val="es-CO"/>
        </w:rPr>
        <w:t>Negativa: Entrevistada 11: - a mi más miedo que me roben no, porque yo digo coja, pero que me vayan a hacer algo físicamente eso si me da miedo, porque a mí en el MIO me pasó antes d pandemia, yo sentada y empiezo a sentir aquí a un tipo  y yo dije no, será que estoy mal interpretando pero siguió, claro cuando volteé y miré… y yo soy de las que grito, pego puños, patadas, eso me parece… porque yo digo bueno, yo soy una señora, pero una niña…</w:t>
      </w:r>
    </w:p>
    <w:p w14:paraId="4C38DF46" w14:textId="77777777" w:rsidR="00297A8A" w:rsidRPr="00686339" w:rsidRDefault="00000000">
      <w:pPr>
        <w:rPr>
          <w:lang w:val="es-CO"/>
        </w:rPr>
      </w:pPr>
      <w:r w:rsidRPr="00686339">
        <w:rPr>
          <w:lang w:val="es-CO"/>
        </w:rPr>
        <w:lastRenderedPageBreak/>
        <w:br/>
        <w:t>[C_GF_A_2_3_Transcripción_Audio(1).docx]</w:t>
      </w:r>
    </w:p>
    <w:p w14:paraId="3CDA60B7" w14:textId="77777777" w:rsidR="00297A8A" w:rsidRPr="00686339" w:rsidRDefault="00000000">
      <w:pPr>
        <w:rPr>
          <w:lang w:val="es-CO"/>
        </w:rPr>
      </w:pPr>
      <w:r w:rsidRPr="00686339">
        <w:rPr>
          <w:lang w:val="es-CO"/>
        </w:rPr>
        <w:t>Neutra: Entrevistado 3: - Dos, pues como mis papás están trabajando ellos toman uno y yo usualmente no tengo que…, pero en el caso de que tenga pico y placa y tenga algo programado, lo que yo hago es salir de Jamundí y ya aquí en la ciudad veo qué hago, pido Didi, yo utilizo más Didi que Uber o si no, pues… de cualquier manera. O sea yo no soy de tomar MIO ni bus y todo eso</w:t>
      </w:r>
    </w:p>
    <w:p w14:paraId="20BD0F9E" w14:textId="77777777" w:rsidR="00297A8A" w:rsidRPr="00686339" w:rsidRDefault="00000000">
      <w:pPr>
        <w:rPr>
          <w:lang w:val="es-CO"/>
        </w:rPr>
      </w:pPr>
      <w:r w:rsidRPr="00686339">
        <w:rPr>
          <w:lang w:val="es-CO"/>
        </w:rPr>
        <w:br/>
        <w:t>[C_GF_A_2_3_Transcripción_Audio(1).docx]</w:t>
      </w:r>
    </w:p>
    <w:p w14:paraId="100CF0A6" w14:textId="77777777" w:rsidR="00297A8A" w:rsidRPr="00686339" w:rsidRDefault="00000000">
      <w:pPr>
        <w:rPr>
          <w:lang w:val="es-CO"/>
        </w:rPr>
      </w:pPr>
      <w:r w:rsidRPr="00686339">
        <w:rPr>
          <w:lang w:val="es-CO"/>
        </w:rPr>
        <w:t>Neutra: Entrevistado 3: - Pues, lo más chistoso es que… o sea yo he tomado MIO pero una vez nos fuimos al norte con mis compañeros de la U, tomamos el MIO juntos, y ellos me veían así asombrados y riéndose y me decían: - ¡Pareces turista!, y yo todo novato ahí pero si soy versátil, si toca tomar bus, toca tomar.</w:t>
      </w:r>
    </w:p>
    <w:p w14:paraId="5B78D862" w14:textId="77777777" w:rsidR="00297A8A" w:rsidRPr="00686339" w:rsidRDefault="00000000">
      <w:pPr>
        <w:rPr>
          <w:lang w:val="es-CO"/>
        </w:rPr>
      </w:pPr>
      <w:r w:rsidRPr="00686339">
        <w:rPr>
          <w:lang w:val="es-CO"/>
        </w:rPr>
        <w:br/>
        <w:t>[C_GF_A_2_3_Transcripción_Audio(1).docx]</w:t>
      </w:r>
    </w:p>
    <w:p w14:paraId="46121DC3" w14:textId="77777777" w:rsidR="00297A8A" w:rsidRPr="00686339" w:rsidRDefault="00000000">
      <w:pPr>
        <w:rPr>
          <w:lang w:val="es-CO"/>
        </w:rPr>
      </w:pPr>
      <w:r w:rsidRPr="00686339">
        <w:rPr>
          <w:lang w:val="es-CO"/>
        </w:rPr>
        <w:t>Neutra: Entrevistada 4: - Bueno, yo uso todos los transportes, yo vivo en Jamundí y trabajo en la comuna 2, vivo en Pangola entonces mi trayecto es bastante largo y para salir de Jamundí puedo usar tres tipos de vehículo, carro particular, moto de plataforma o carro de plataforma y voy hasta el MIO, la estación del Mio y voy en Mio hasta mi trabajo</w:t>
      </w:r>
    </w:p>
    <w:p w14:paraId="400CACD6" w14:textId="77777777" w:rsidR="00297A8A" w:rsidRPr="00686339" w:rsidRDefault="00000000">
      <w:pPr>
        <w:rPr>
          <w:lang w:val="es-CO"/>
        </w:rPr>
      </w:pPr>
      <w:r w:rsidRPr="00686339">
        <w:rPr>
          <w:lang w:val="es-CO"/>
        </w:rPr>
        <w:br/>
        <w:t>[C_GF_A_2_3_Transcripción_Audio(1).docx]</w:t>
      </w:r>
    </w:p>
    <w:p w14:paraId="414F7644" w14:textId="51561C0B" w:rsidR="00297A8A" w:rsidRPr="00686339" w:rsidRDefault="00686339">
      <w:pPr>
        <w:rPr>
          <w:lang w:val="es-CO"/>
        </w:rPr>
      </w:pPr>
      <w:r w:rsidRPr="00686339">
        <w:rPr>
          <w:lang w:val="es-CO"/>
        </w:rPr>
        <w:t>Positiva</w:t>
      </w:r>
      <w:r w:rsidR="00000000" w:rsidRPr="00686339">
        <w:rPr>
          <w:lang w:val="es-CO"/>
        </w:rPr>
        <w:t>: Entrevistada 4: - Salgo…, pues no todos los días voy hasta la oficina pero salgo tipo 7:30 y estoy llegando tipo 9 más o menos. La verdad es que prefiero a manejar, irme en MIO, porque voy tranquila. Yo antes conducía de ahí incluso más lejos y eran dos horas de trayecto en carro y era estresante, entonces empecé a andar en MIO y a mí la verdad no me incómoda, me voy con tiempo pues para irme sentada.</w:t>
      </w:r>
    </w:p>
    <w:p w14:paraId="2078F775" w14:textId="77777777" w:rsidR="00297A8A" w:rsidRPr="00686339" w:rsidRDefault="00000000">
      <w:pPr>
        <w:rPr>
          <w:lang w:val="es-CO"/>
        </w:rPr>
      </w:pPr>
      <w:r w:rsidRPr="00686339">
        <w:rPr>
          <w:lang w:val="es-CO"/>
        </w:rPr>
        <w:br/>
        <w:t>[C_GF_A_2_3_Transcripción_Audio(1).docx]</w:t>
      </w:r>
    </w:p>
    <w:p w14:paraId="2D19B6AB" w14:textId="7B16543C" w:rsidR="00297A8A" w:rsidRPr="00686339" w:rsidRDefault="00000000" w:rsidP="00686339">
      <w:pPr>
        <w:rPr>
          <w:lang w:val="es-CO"/>
        </w:rPr>
      </w:pPr>
      <w:r w:rsidRPr="00686339">
        <w:rPr>
          <w:lang w:val="es-CO"/>
        </w:rPr>
        <w:t>Positiva: Entrevistadora: - Listo, lo que te gusta del Mio, es que uno no va con responsabilidad de nada, a mí también me gusta ir de pasajera llámese transporte como se llame…</w:t>
      </w:r>
    </w:p>
    <w:p w14:paraId="4E817F9C" w14:textId="77777777" w:rsidR="00297A8A" w:rsidRPr="00686339" w:rsidRDefault="00000000">
      <w:pPr>
        <w:rPr>
          <w:lang w:val="es-CO"/>
        </w:rPr>
      </w:pPr>
      <w:r w:rsidRPr="00686339">
        <w:rPr>
          <w:lang w:val="es-CO"/>
        </w:rPr>
        <w:br/>
        <w:t>[C_GF_A_2_3_Transcripción_Audio(1).docx]</w:t>
      </w:r>
    </w:p>
    <w:p w14:paraId="59095412" w14:textId="77777777" w:rsidR="00297A8A" w:rsidRPr="00686339" w:rsidRDefault="00000000">
      <w:pPr>
        <w:rPr>
          <w:lang w:val="es-CO"/>
        </w:rPr>
      </w:pPr>
      <w:r w:rsidRPr="00686339">
        <w:rPr>
          <w:lang w:val="es-CO"/>
        </w:rPr>
        <w:t>Neutra: Entrevistadora: - Sí, en cada parada es un vendedor, no. el otro día yo iba en el Mio, y se subió un vendedor que estaba vendiendo Cup Cakes, yo creo que tenía por ahí doscientos, o sea era una panadería ambulante, cada parada se baja y se sube otro.</w:t>
      </w:r>
    </w:p>
    <w:p w14:paraId="55EB0C8E" w14:textId="77777777" w:rsidR="00297A8A" w:rsidRPr="00686339" w:rsidRDefault="00000000">
      <w:pPr>
        <w:rPr>
          <w:lang w:val="es-CO"/>
        </w:rPr>
      </w:pPr>
      <w:r w:rsidRPr="00686339">
        <w:rPr>
          <w:lang w:val="es-CO"/>
        </w:rPr>
        <w:lastRenderedPageBreak/>
        <w:br/>
        <w:t>[C_GF_A_2_3_Transcripción_Audio(1).docx]</w:t>
      </w:r>
    </w:p>
    <w:p w14:paraId="354D9182" w14:textId="6C02156B" w:rsidR="00297A8A" w:rsidRPr="00686339" w:rsidRDefault="00686339">
      <w:pPr>
        <w:rPr>
          <w:lang w:val="es-CO"/>
        </w:rPr>
      </w:pPr>
      <w:r w:rsidRPr="00686339">
        <w:rPr>
          <w:lang w:val="es-CO"/>
        </w:rPr>
        <w:t>Negativa</w:t>
      </w:r>
      <w:r w:rsidR="00000000" w:rsidRPr="00686339">
        <w:rPr>
          <w:lang w:val="es-CO"/>
        </w:rPr>
        <w:t>: Entrevistadora: - Como la zona del oriente quedó tan desprotegida del transporte público, la tiró a las fuerzas del mercado, entonces el mercado funciona así… usted necesita ir pa su casa y no entra Mio, entonces le cobro más y estás pagando más por una deficiencia del transporte público.</w:t>
      </w:r>
    </w:p>
    <w:p w14:paraId="7BD3ED9B" w14:textId="77777777" w:rsidR="00297A8A" w:rsidRPr="00686339" w:rsidRDefault="00000000">
      <w:pPr>
        <w:rPr>
          <w:lang w:val="es-CO"/>
        </w:rPr>
      </w:pPr>
      <w:r w:rsidRPr="00686339">
        <w:rPr>
          <w:lang w:val="es-CO"/>
        </w:rPr>
        <w:br/>
        <w:t>[C_GF_A_2_3_Transcripción_Audio(1).docx]</w:t>
      </w:r>
    </w:p>
    <w:p w14:paraId="5E92E672" w14:textId="230C8324" w:rsidR="00297A8A" w:rsidRPr="00686339" w:rsidRDefault="00000000" w:rsidP="00686339">
      <w:pPr>
        <w:rPr>
          <w:lang w:val="es-CO"/>
        </w:rPr>
      </w:pPr>
      <w:r w:rsidRPr="00686339">
        <w:rPr>
          <w:lang w:val="es-CO"/>
        </w:rPr>
        <w:t>Negativa: Entrevistado 1: - Lo mismo pasa en Alto Meléndez. Es que se activa la tarifa dinámica cuando hay un desbalance muy grande y el conductor no quiere ir al sitio porque le da miedo, u otra cosa entonces siempre te va a dar la tarifa dinámica si es que va. Mi suegra por ejemplo tiene mucho problema para coger un Didi o un Uber para allá porque empiezan a cancelar porque la gente no quiere subir pa allá, entonces por eso la solución son las gualas, a estas zonas lo que llegan son los jeeps y se vuelven usuarios de los jeeps porque es lo que hay. Si hay rutas del Mio pero son paupérrimas, en Alto Meléndez hay una sol</w:t>
      </w:r>
      <w:r w:rsidR="00686339">
        <w:rPr>
          <w:lang w:val="es-CO"/>
        </w:rPr>
        <w:t xml:space="preserve">a </w:t>
      </w:r>
      <w:r w:rsidRPr="00686339">
        <w:rPr>
          <w:lang w:val="es-CO"/>
        </w:rPr>
        <w:t>ruta.</w:t>
      </w:r>
    </w:p>
    <w:p w14:paraId="449F93BB" w14:textId="77777777" w:rsidR="00297A8A" w:rsidRPr="00686339" w:rsidRDefault="00000000">
      <w:pPr>
        <w:rPr>
          <w:lang w:val="es-CO"/>
        </w:rPr>
      </w:pPr>
      <w:r w:rsidRPr="00686339">
        <w:rPr>
          <w:lang w:val="es-CO"/>
        </w:rPr>
        <w:br/>
        <w:t>[C_GF_A_2_3_Transcripción_Audio(1).docx]</w:t>
      </w:r>
    </w:p>
    <w:p w14:paraId="38F3517D" w14:textId="77777777" w:rsidR="00297A8A" w:rsidRPr="00686339" w:rsidRDefault="00000000">
      <w:pPr>
        <w:rPr>
          <w:lang w:val="es-CO"/>
        </w:rPr>
      </w:pPr>
      <w:r w:rsidRPr="00686339">
        <w:rPr>
          <w:lang w:val="es-CO"/>
        </w:rPr>
        <w:t>Negativa: Entrevistada 6: - Horrible, no me gusta el Mio, hoy en día está súper inseguro, además es cero eficiente. Entonces, yo vivo muy cerca y recorridos muy cortos y pues como yo vivo en el Ingenio sobre la pasoancho más o menos, me tocaría tomar… no hay cerca una estación, me tocaría coger un alimentador y ahí es donde para mí está todo el problema coger un alimentador que pase, no. antes cuando estaba estudiando si cogía el Mio, y me podía demorar una hora y media en llegar a mi casa y viendo que vivo a ocho minutos, y el tema siempre ha sido con el alimentador sobre todo en ese sector casi nunca veo el Mio, la verdad yo no sé cada cuánto pasa o si ya no pasa pero, no es algo que uno lo vea constantemente.</w:t>
      </w:r>
    </w:p>
    <w:p w14:paraId="6989F91B" w14:textId="77777777" w:rsidR="00297A8A" w:rsidRPr="00686339" w:rsidRDefault="00000000">
      <w:pPr>
        <w:rPr>
          <w:lang w:val="es-CO"/>
        </w:rPr>
      </w:pPr>
      <w:r w:rsidRPr="00686339">
        <w:rPr>
          <w:lang w:val="es-CO"/>
        </w:rPr>
        <w:br/>
        <w:t>[C_GF_A_2_3_Transcripción_Audio(1).docx]</w:t>
      </w:r>
    </w:p>
    <w:p w14:paraId="6D2672B2" w14:textId="77777777" w:rsidR="00297A8A" w:rsidRPr="00686339" w:rsidRDefault="00000000">
      <w:pPr>
        <w:rPr>
          <w:lang w:val="es-CO"/>
        </w:rPr>
      </w:pPr>
      <w:r w:rsidRPr="00686339">
        <w:rPr>
          <w:lang w:val="es-CO"/>
        </w:rPr>
        <w:t>Positiva: Entrevistada 4: - Pues para mí, es que mi recorrido es muy largo entonces a mí me serviría por ejemplo que funcionara el tren de cercanías, ese sería el ideal, pues igual tendría que tener ciertas cosas. Por ejemplo, que sea seguro, que a diferencia del Mio, no haya posibilidad de que personas externas se monten, como vendedores ambulantes, que sea cómodo y que realmente sea rápido todo eso funcionaría bastante bien para las personas que vivimos así en municipios aledaños.</w:t>
      </w:r>
    </w:p>
    <w:p w14:paraId="770B1A76" w14:textId="77777777" w:rsidR="00297A8A" w:rsidRPr="00686339" w:rsidRDefault="00000000">
      <w:pPr>
        <w:rPr>
          <w:lang w:val="es-CO"/>
        </w:rPr>
      </w:pPr>
      <w:r w:rsidRPr="00686339">
        <w:rPr>
          <w:lang w:val="es-CO"/>
        </w:rPr>
        <w:br/>
        <w:t>[C_GF_A_2_3_Transcripción_Audio(1).docx]</w:t>
      </w:r>
    </w:p>
    <w:p w14:paraId="00030E31" w14:textId="77777777" w:rsidR="00297A8A" w:rsidRPr="00686339" w:rsidRDefault="00000000">
      <w:pPr>
        <w:rPr>
          <w:lang w:val="es-CO"/>
        </w:rPr>
      </w:pPr>
      <w:r w:rsidRPr="00686339">
        <w:rPr>
          <w:lang w:val="es-CO"/>
        </w:rPr>
        <w:lastRenderedPageBreak/>
        <w:t>Neutra: Entrevistada 4: - Y porque el mismo, es decir, dentro del mismo Mio ellos pusieron eso. El Metro de Medellín es un gran ejemplo de cultura ciudadana, uno no puede ni sentarse en el suelo, ni hacerse en algún murito.</w:t>
      </w:r>
    </w:p>
    <w:p w14:paraId="104421E1" w14:textId="77777777" w:rsidR="00297A8A" w:rsidRPr="00686339" w:rsidRDefault="00000000">
      <w:pPr>
        <w:rPr>
          <w:lang w:val="es-CO"/>
        </w:rPr>
      </w:pPr>
      <w:r w:rsidRPr="00686339">
        <w:rPr>
          <w:lang w:val="es-CO"/>
        </w:rPr>
        <w:br/>
        <w:t>[C_GF_A_2_3_Transcripción_Audio(1).docx]</w:t>
      </w:r>
    </w:p>
    <w:p w14:paraId="20D4716F" w14:textId="77777777" w:rsidR="00297A8A" w:rsidRPr="00686339" w:rsidRDefault="00000000">
      <w:pPr>
        <w:rPr>
          <w:lang w:val="es-CO"/>
        </w:rPr>
      </w:pPr>
      <w:r w:rsidRPr="00686339">
        <w:rPr>
          <w:lang w:val="es-CO"/>
        </w:rPr>
        <w:t>Neutra: Entrevistadora: - En el Mio pasa de todo, yo he visto gente desmayándose</w:t>
      </w:r>
    </w:p>
    <w:p w14:paraId="11107593" w14:textId="77777777" w:rsidR="00297A8A" w:rsidRPr="00686339" w:rsidRDefault="00000000">
      <w:pPr>
        <w:rPr>
          <w:lang w:val="es-CO"/>
        </w:rPr>
      </w:pPr>
      <w:r w:rsidRPr="00686339">
        <w:rPr>
          <w:lang w:val="es-CO"/>
        </w:rPr>
        <w:br/>
        <w:t>[C_GF_A_2_3_Transcripción_Audio(1).docx]</w:t>
      </w:r>
    </w:p>
    <w:p w14:paraId="3F7B33C0" w14:textId="77777777" w:rsidR="00297A8A" w:rsidRPr="00686339" w:rsidRDefault="00000000">
      <w:pPr>
        <w:rPr>
          <w:lang w:val="es-CO"/>
        </w:rPr>
      </w:pPr>
      <w:r w:rsidRPr="00686339">
        <w:rPr>
          <w:lang w:val="es-CO"/>
        </w:rPr>
        <w:t>Neutra: Entrevistado 3: - Unos amigos me contaron que una vez se subieron al Mio, y dos viejitos se formó una pelea y en el bus no se subieron porque no había espacio pa’ pelear, les tocó bajarse y ahí en la estación pelear.</w:t>
      </w:r>
    </w:p>
    <w:p w14:paraId="747D1670" w14:textId="77777777" w:rsidR="00297A8A" w:rsidRPr="00686339" w:rsidRDefault="00000000">
      <w:pPr>
        <w:rPr>
          <w:lang w:val="es-CO"/>
        </w:rPr>
      </w:pPr>
      <w:r w:rsidRPr="00686339">
        <w:rPr>
          <w:lang w:val="es-CO"/>
        </w:rPr>
        <w:br/>
        <w:t>[C_GF_A_2_3_Transcripción_Audio(1).docx]</w:t>
      </w:r>
    </w:p>
    <w:p w14:paraId="7DD2CC5B" w14:textId="77777777" w:rsidR="00297A8A" w:rsidRPr="00686339" w:rsidRDefault="00000000">
      <w:pPr>
        <w:rPr>
          <w:lang w:val="es-CO"/>
        </w:rPr>
      </w:pPr>
      <w:r w:rsidRPr="00686339">
        <w:rPr>
          <w:lang w:val="es-CO"/>
        </w:rPr>
        <w:t>Neutra: Entrevistada 2: - Yo el Mio no, yo diría el carro y lo he pensado hace tiempo, eh… estoy tratando de aprender, me están tratando de enseñar pero lo pensaría por eso que hablaba ahora de la independencia, me he sentido muy dependiente de que siempre alguien me lleve y me traiga, mis amigos me recogen, me llevan a la casa o algo pero como lo que tu decías ahora poder hacer varios trayectos, tengo que ir al norte pero de pasada voy a pasar… busco esto, dejo esto que tengo que ir  a dejar a tal parte y ahora no lo puedo hacer. Y porque siento que el carro es muy práctico en el sentido de… cuando uno tiene muchas cosas que hacer en el día, vas en el carro y ya.</w:t>
      </w:r>
    </w:p>
    <w:p w14:paraId="1AF6C110" w14:textId="77777777" w:rsidR="00297A8A" w:rsidRPr="00686339" w:rsidRDefault="00000000">
      <w:pPr>
        <w:rPr>
          <w:lang w:val="es-CO"/>
        </w:rPr>
      </w:pPr>
      <w:r w:rsidRPr="00686339">
        <w:rPr>
          <w:lang w:val="es-CO"/>
        </w:rPr>
        <w:br/>
        <w:t>[C_GF_A_2_3_Transcripción_Audio(1).docx]</w:t>
      </w:r>
    </w:p>
    <w:p w14:paraId="07593BFD" w14:textId="77777777" w:rsidR="00297A8A" w:rsidRPr="00686339" w:rsidRDefault="00000000">
      <w:pPr>
        <w:rPr>
          <w:lang w:val="es-CO"/>
        </w:rPr>
      </w:pPr>
      <w:r w:rsidRPr="00686339">
        <w:rPr>
          <w:lang w:val="es-CO"/>
        </w:rPr>
        <w:t>Neutra: Entrevistado 1: - Ideal… la moto es por temas de tiempo pero no es el ideal, tengo tres criterios, uno es velocidad que es el más importante para mí. También está seguridad y costo, costo porque yo creo que todo el mundo en el fondo piensa en esas tres cosas y pues cada persona le da más peso a un criterio que al otro. Yo cuando hablo de velocidad me refiero a tiempo por distancia, para mí ese es el más importante y por eso termino usando la moto pero claramente reconozco que la moto es muy mala en términos de seguridad. Yo viví cuatro años en Estados Unidos vivía en un pueblito y ellos tienen un sistema de trasnporte magnifico, que ha ganado premios y demás.</w:t>
      </w:r>
    </w:p>
    <w:p w14:paraId="055EFCBB" w14:textId="77777777" w:rsidR="00297A8A" w:rsidRPr="00686339" w:rsidRDefault="00000000">
      <w:pPr>
        <w:rPr>
          <w:lang w:val="es-CO"/>
        </w:rPr>
      </w:pPr>
      <w:r w:rsidRPr="00686339">
        <w:rPr>
          <w:lang w:val="es-CO"/>
        </w:rPr>
        <w:br/>
        <w:t>[C_GF_A_2_3_Transcripción_Audio(1).docx]</w:t>
      </w:r>
    </w:p>
    <w:p w14:paraId="28123EAB" w14:textId="77777777" w:rsidR="00297A8A" w:rsidRPr="00686339" w:rsidRDefault="00000000">
      <w:pPr>
        <w:rPr>
          <w:lang w:val="es-CO"/>
        </w:rPr>
      </w:pPr>
      <w:r w:rsidRPr="00686339">
        <w:rPr>
          <w:lang w:val="es-CO"/>
        </w:rPr>
        <w:t xml:space="preserve">Negativa: Yo creo que el Mio fue diseñado terriblemente, con un problema de ingeniería porque además soy ingeniero industrial y nosotros vemos y sabemos de diseño de procesos en términos de variabilidad, entonces si tu solamente tienes que coger un bus, ustedes  lo miran como una caja negra es un solo proceso. Entonces, si yo vivo en Calima y trabajo al </w:t>
      </w:r>
      <w:r w:rsidRPr="00686339">
        <w:rPr>
          <w:lang w:val="es-CO"/>
        </w:rPr>
        <w:lastRenderedPageBreak/>
        <w:t>lado de la estación de Universidades es un solo trayecto y hay una variabilidad que es lo que yo me demoro esperando. Pero si yo tengo que tomar trasbordo que eso me pasó cuando yo estaba en Universidades, la casa de mis papás queda en las Canchas panamericanas y yo estaba en la univalle, entonces yo antes tomaba la Ermita, yo salía a la Roosevelt caminaba dos cuadras y cogía la Ermita y era un solo trayecto.</w:t>
      </w:r>
    </w:p>
    <w:p w14:paraId="5EFAEA74" w14:textId="77777777" w:rsidR="00297A8A" w:rsidRPr="00686339" w:rsidRDefault="00000000">
      <w:pPr>
        <w:rPr>
          <w:lang w:val="es-CO"/>
        </w:rPr>
      </w:pPr>
      <w:r w:rsidRPr="00686339">
        <w:rPr>
          <w:lang w:val="es-CO"/>
        </w:rPr>
        <w:br/>
        <w:t>[C_GF_A_2_3_Transcripción_Audio(1).docx]</w:t>
      </w:r>
    </w:p>
    <w:p w14:paraId="5B015727" w14:textId="77777777" w:rsidR="00297A8A" w:rsidRPr="00686339" w:rsidRDefault="00000000">
      <w:pPr>
        <w:rPr>
          <w:lang w:val="es-CO"/>
        </w:rPr>
      </w:pPr>
      <w:r w:rsidRPr="00686339">
        <w:rPr>
          <w:lang w:val="es-CO"/>
        </w:rPr>
        <w:t>Neutra: Qué pasó con el Mio, tocaba a salir a la Roosevelt a coger la P27D, me deja en la 5ta esperar ahí la E21 y cuando estaba en la Javeriana esperar el otro trasbordo que es la A11, entonces tu coges un proceso de un paso y lo conviertes en tres pasos añades tres momentos de variabilidad y la varianza se suma elevado al cuadrado, entonces cuando sabes de diseño de procesos y criterios de ingeniería sabes que el sistema fue muy mal diseñado porque, qué porcentaje de la población puede tener un trayecto solamente en la troncal. En el pueblito donde yo vivía tenían un Central Home desde la universidad y hagan de cuenta que es como una araña, sale pa todos lados, no es un alinea como nosotros que la tenemos por todo el occidente que es muy poco probable que era como una cosa saliendo del centro con líneas saliendo…</w:t>
      </w:r>
    </w:p>
    <w:p w14:paraId="5D796C67" w14:textId="77777777" w:rsidR="00297A8A" w:rsidRPr="00686339" w:rsidRDefault="00000000">
      <w:pPr>
        <w:rPr>
          <w:lang w:val="es-CO"/>
        </w:rPr>
      </w:pPr>
      <w:r w:rsidRPr="00686339">
        <w:rPr>
          <w:lang w:val="es-CO"/>
        </w:rPr>
        <w:br/>
        <w:t>[C_GF_A_2_3_Transcripción_Audio(1).docx]</w:t>
      </w:r>
    </w:p>
    <w:p w14:paraId="16408137" w14:textId="77777777" w:rsidR="00297A8A" w:rsidRPr="00686339" w:rsidRDefault="00000000">
      <w:pPr>
        <w:rPr>
          <w:lang w:val="es-CO"/>
        </w:rPr>
      </w:pPr>
      <w:r w:rsidRPr="00686339">
        <w:rPr>
          <w:lang w:val="es-CO"/>
        </w:rPr>
        <w:t>Neutra: Muy como en línea con los trayectos, el trazado del Mio fue pensado en la 5ta y ya, porque esa es la Cali tradicional y se olvidaron que esa es solamente un tercio de Cali, por detrás de Siloé hay otra Cali y de la Simón Bolívar hacia allá está otra Cali, y de hecho esa es, son tres cuartos de Cali, entonces el Mio se construyó para un cuarto de Cali pensando solo en la 5ta y creo que fue un diseño terrible de ingeniería que ya ese indicador que yo les hablé de velocidad lo dañó.</w:t>
      </w:r>
    </w:p>
    <w:p w14:paraId="43A9CDA2" w14:textId="77777777" w:rsidR="00297A8A" w:rsidRPr="00686339" w:rsidRDefault="00000000">
      <w:pPr>
        <w:rPr>
          <w:lang w:val="es-CO"/>
        </w:rPr>
      </w:pPr>
      <w:r w:rsidRPr="00686339">
        <w:rPr>
          <w:lang w:val="es-CO"/>
        </w:rPr>
        <w:br/>
        <w:t>[C_GF_A_2_3_Transcripción_Audio(1).docx]</w:t>
      </w:r>
    </w:p>
    <w:p w14:paraId="64429199" w14:textId="77777777" w:rsidR="00297A8A" w:rsidRPr="00686339" w:rsidRDefault="00000000">
      <w:pPr>
        <w:rPr>
          <w:lang w:val="es-CO"/>
        </w:rPr>
      </w:pPr>
      <w:r w:rsidRPr="00686339">
        <w:rPr>
          <w:lang w:val="es-CO"/>
        </w:rPr>
        <w:t>Neutra: Entrevistadora: - Y todavía la gente los extrañamos. Yo vivía en Buga y me bajaba ahí en Sameco y era profesora en Univalle y me montaba en una sola buseta y eran 45 minutos. Por ejemplo por la 5ta venían los que iban para Jamundí, salían de la Terminal de Transporte y Jamundí siempre ha tenido una relación muy unida con Cali, cuando pusieron el Mio sacaron esos buses de la 5ta por unas razones que uno no termina de entender entonces lo pasaron por acá y eso automáticamente dispara la piratería porque por la 5ta  trabaja mucha gente, entonces ya no está mi bus, igual tengo que montarme en el Mio ya eran dos transportes.</w:t>
      </w:r>
    </w:p>
    <w:p w14:paraId="68D87AF0" w14:textId="77777777" w:rsidR="00297A8A" w:rsidRPr="00686339" w:rsidRDefault="00000000">
      <w:pPr>
        <w:rPr>
          <w:lang w:val="es-CO"/>
        </w:rPr>
      </w:pPr>
      <w:r w:rsidRPr="00686339">
        <w:rPr>
          <w:lang w:val="es-CO"/>
        </w:rPr>
        <w:br/>
        <w:t>[C_GF_A_2_3_Transcripción_Audio(1).docx]</w:t>
      </w:r>
    </w:p>
    <w:p w14:paraId="0DDB90A6" w14:textId="77777777" w:rsidR="00A2075B" w:rsidRDefault="00000000">
      <w:pPr>
        <w:rPr>
          <w:lang w:val="es-CO"/>
        </w:rPr>
      </w:pPr>
      <w:r w:rsidRPr="00686339">
        <w:rPr>
          <w:lang w:val="es-CO"/>
        </w:rPr>
        <w:lastRenderedPageBreak/>
        <w:t>Negativa: Entrevistado 3: - No, y otra cosa que también yo diría que es problema de diseño del transporte Mio es la manera en que en vez de hacer que los Míos no tengan que meterse a las vías de los vehículos particulares, el espacio recortado que ya tenían esas vías le quitaron dos carriles pal Mio, haciendo que las vías estén más congestionadas y uno diría que los alimentadores son tanto problema pero por ejemplo yo que a veces por aquí a subir a la Javeriana se encuentra uno los largotes y encima son dos o tres detrás de uno y uno, no…</w:t>
      </w:r>
    </w:p>
    <w:p w14:paraId="43CB9EA6" w14:textId="2B238CC1" w:rsidR="00297A8A" w:rsidRPr="00686339" w:rsidRDefault="00000000">
      <w:pPr>
        <w:rPr>
          <w:lang w:val="es-CO"/>
        </w:rPr>
      </w:pPr>
      <w:r w:rsidRPr="00686339">
        <w:rPr>
          <w:lang w:val="es-CO"/>
        </w:rPr>
        <w:br/>
        <w:t>[C_GF_A_2_3_Transcripción_Audio(1).docx]</w:t>
      </w:r>
    </w:p>
    <w:p w14:paraId="75921AF9" w14:textId="77777777" w:rsidR="00297A8A" w:rsidRPr="00686339" w:rsidRDefault="00000000">
      <w:pPr>
        <w:rPr>
          <w:lang w:val="es-CO"/>
        </w:rPr>
      </w:pPr>
      <w:r w:rsidRPr="00686339">
        <w:rPr>
          <w:lang w:val="es-CO"/>
        </w:rPr>
        <w:t>Neutra: Entrevistado 3: - Hay personas que dicen no me importa, pero por lo menos uno si piensa en eso pero es como… ¿Qué otra forma hay?, o sea, no hay otra. Por ejemplo, uno diría un metro, contamina pero la idea es que vayan en un solo vehículo muchas personas eso contaminaría menos a muchos vehículos individuales  pero ahora es complejo ya sea por moto, vehículo propio, buses, Mio, lo que sea contamina y no hay de otra.</w:t>
      </w:r>
    </w:p>
    <w:p w14:paraId="0121A60A" w14:textId="77777777" w:rsidR="00297A8A" w:rsidRPr="00686339" w:rsidRDefault="00000000">
      <w:pPr>
        <w:rPr>
          <w:lang w:val="es-CO"/>
        </w:rPr>
      </w:pPr>
      <w:r w:rsidRPr="00686339">
        <w:rPr>
          <w:lang w:val="es-CO"/>
        </w:rPr>
        <w:br/>
        <w:t>[C_GF_A_2_3_Transcripción_Audio(1).docx]</w:t>
      </w:r>
    </w:p>
    <w:p w14:paraId="02EB908C" w14:textId="77777777" w:rsidR="00297A8A" w:rsidRPr="00686339" w:rsidRDefault="00000000">
      <w:pPr>
        <w:rPr>
          <w:lang w:val="es-CO"/>
        </w:rPr>
      </w:pPr>
      <w:r w:rsidRPr="00686339">
        <w:rPr>
          <w:lang w:val="es-CO"/>
        </w:rPr>
        <w:t>Negativa: Entrevistada 2: - Eh, por seguridad. Por ejemplo, a mi mamá que días cerca la trataron de robar y por salir corriendo se cayó. Entonces yo normalmente traigo el computador a la universidad y a mí el tema del computador me preocupa muchísimo, yo no vivo tan lejos me parecería chévere poder irme caminando pero pongo primero la seguridad, y en un Mio un poco de gente ahí… a  mí me da terror por el computador.</w:t>
      </w:r>
    </w:p>
    <w:p w14:paraId="22150635" w14:textId="77777777" w:rsidR="00297A8A" w:rsidRPr="00686339" w:rsidRDefault="00000000">
      <w:pPr>
        <w:rPr>
          <w:lang w:val="es-CO"/>
        </w:rPr>
      </w:pPr>
      <w:r w:rsidRPr="00686339">
        <w:rPr>
          <w:lang w:val="es-CO"/>
        </w:rPr>
        <w:br/>
        <w:t>[C_GF_A_2_3_Transcripción_Audio(1).docx]</w:t>
      </w:r>
    </w:p>
    <w:p w14:paraId="1B9BD8D6" w14:textId="77777777" w:rsidR="00297A8A" w:rsidRPr="00686339" w:rsidRDefault="00000000">
      <w:pPr>
        <w:rPr>
          <w:lang w:val="es-CO"/>
        </w:rPr>
      </w:pPr>
      <w:r w:rsidRPr="00686339">
        <w:rPr>
          <w:lang w:val="es-CO"/>
        </w:rPr>
        <w:t>Neutra: Entrevistado 3: - Uno ir con un computador en un Mio tiene sus riesgos.</w:t>
      </w:r>
    </w:p>
    <w:p w14:paraId="44DA5010" w14:textId="77777777" w:rsidR="00297A8A" w:rsidRPr="00686339" w:rsidRDefault="00000000">
      <w:pPr>
        <w:rPr>
          <w:lang w:val="es-CO"/>
        </w:rPr>
      </w:pPr>
      <w:r w:rsidRPr="00686339">
        <w:rPr>
          <w:lang w:val="es-CO"/>
        </w:rPr>
        <w:br/>
        <w:t>[C_GF_A_2_3_Transcripción_Audio(1).docx]</w:t>
      </w:r>
    </w:p>
    <w:p w14:paraId="133C54B8" w14:textId="37B554CF" w:rsidR="00297A8A" w:rsidRPr="00686339" w:rsidRDefault="00000000">
      <w:pPr>
        <w:rPr>
          <w:lang w:val="es-CO"/>
        </w:rPr>
      </w:pPr>
      <w:r w:rsidRPr="00686339">
        <w:rPr>
          <w:lang w:val="es-CO"/>
        </w:rPr>
        <w:t>Positiva: Entrevistada 2: - Eso me frena mucho y como yo tuve una mala experiencia también, dije me voy a ir en Mio mejor a hacer lo que tengo que hacer y tenía que ir como a cristales a entregar un vestido que había alquilado, no es tan cerca como los recorridos que normalmente hago y dije bueno, me voy en Mio, al final dije, me voy en Uber y me devuelvo en Mio. Entregué el vestido y me tocaba bajar como de Cristales a la estación Manzana del Saber y pues iba nerviosa porque me entregaron el depósito del vestido en efectivo y ya llegando a la estación como a una o dos cuadras, estaba sola la calle, pasó un carro y no recuerdo qué me dijo, le puse mala cara y seguí pero pasó un minuto y me pasó lo mismo con un taxi, se me arrimó, bajó el vidrio y no había nadie ahí que me viera y en cuestión de uno o dos minutos pasara eso.</w:t>
      </w:r>
      <w:r w:rsidR="004A6C50">
        <w:rPr>
          <w:lang w:val="es-CO"/>
        </w:rPr>
        <w:t xml:space="preserve"> </w:t>
      </w:r>
      <w:r w:rsidRPr="00686339">
        <w:rPr>
          <w:lang w:val="es-CO"/>
        </w:rPr>
        <w:t>Alcancé a llegar a la estación y me puse a llorar, me puse a temblar y dije, no soy capaz de irme en Mio hasta mi casa. Entré a una tienda y compré un agua y pedí Uber.</w:t>
      </w:r>
    </w:p>
    <w:p w14:paraId="0C8ADDF4" w14:textId="77777777" w:rsidR="00297A8A" w:rsidRPr="00686339" w:rsidRDefault="00000000">
      <w:pPr>
        <w:rPr>
          <w:lang w:val="es-CO"/>
        </w:rPr>
      </w:pPr>
      <w:r w:rsidRPr="00686339">
        <w:rPr>
          <w:lang w:val="es-CO"/>
        </w:rPr>
        <w:lastRenderedPageBreak/>
        <w:br/>
        <w:t>[C_GF_A_3_3_Transcripción_Audio(1).docx]</w:t>
      </w:r>
    </w:p>
    <w:p w14:paraId="46719B94" w14:textId="77777777" w:rsidR="00297A8A" w:rsidRPr="00686339" w:rsidRDefault="00000000">
      <w:pPr>
        <w:rPr>
          <w:lang w:val="es-CO"/>
        </w:rPr>
      </w:pPr>
      <w:r w:rsidRPr="00686339">
        <w:rPr>
          <w:lang w:val="es-CO"/>
        </w:rPr>
        <w:t>Negativa: Entrevistado 2: - Caminando, lo hacemos caminando. Eh, eso lo hacemos porque ella siempre ha tenido su, ella es caleña eh y ha tenido mucho miedo sobre el robo, o incidencias y cosas que le puedan hacer a la mujer. Entonces, inclusive ella le tiene miedo a andar en transporte público por lo mismo. Y ahí yo regreso a la casa a los otros 10 minutos, me baño o salgo inmediatamente, depende del horario, que tenga que iniciar clase, me vengo acá a la a la universidad en bicicleta.</w:t>
      </w:r>
    </w:p>
    <w:p w14:paraId="0F6A509D" w14:textId="77777777" w:rsidR="00297A8A" w:rsidRPr="00686339" w:rsidRDefault="00000000">
      <w:pPr>
        <w:rPr>
          <w:lang w:val="es-CO"/>
        </w:rPr>
      </w:pPr>
      <w:r w:rsidRPr="00686339">
        <w:rPr>
          <w:lang w:val="es-CO"/>
        </w:rPr>
        <w:br/>
        <w:t>[C_GF_A_3_3_Transcripción_Audio(1).docx]</w:t>
      </w:r>
    </w:p>
    <w:p w14:paraId="7CA35453" w14:textId="441C9815" w:rsidR="00297A8A" w:rsidRPr="00686339" w:rsidRDefault="00000000">
      <w:pPr>
        <w:rPr>
          <w:lang w:val="es-CO"/>
        </w:rPr>
      </w:pPr>
      <w:r w:rsidRPr="00686339">
        <w:rPr>
          <w:lang w:val="es-CO"/>
        </w:rPr>
        <w:t>Negativa: Hablando ya del tema y ella tenía mucho miedo antes de moverse en pues en taxi, en plataformas, eh, pero como que ya le quitó el miedo, pues anda, pues la necesidad. Sí, la necesidad. Entonces, ella anda en taxi. Ya tiene como otra perspectiva un poco del transporte público. Eso en bicicleta, listo. El mío, el mío es un tema. Porque donde yo vivo no hay alimentadores. Entonces, toca caminar alrededor unos 15 minutos, bajar hasta donde se encuentra uno pues la primera estacioncita y como que pasa un alimentador. O a veces, pues mi esposa sale en el carro y me deja pues en una parte donde tomo el mío ahí en el CAM y en el mío me demoro una hora llegando hasta acá hasta la universidad.</w:t>
      </w:r>
    </w:p>
    <w:p w14:paraId="20E6E452" w14:textId="77777777" w:rsidR="00297A8A" w:rsidRPr="00686339" w:rsidRDefault="00000000">
      <w:pPr>
        <w:rPr>
          <w:lang w:val="es-CO"/>
        </w:rPr>
      </w:pPr>
      <w:r w:rsidRPr="00686339">
        <w:rPr>
          <w:lang w:val="es-CO"/>
        </w:rPr>
        <w:br/>
        <w:t>[C_GF_A_3_3_Transcripción_Audio(1).docx]</w:t>
      </w:r>
    </w:p>
    <w:p w14:paraId="54D1F47B" w14:textId="77777777" w:rsidR="00297A8A" w:rsidRPr="00686339" w:rsidRDefault="00000000">
      <w:pPr>
        <w:rPr>
          <w:lang w:val="es-CO"/>
        </w:rPr>
      </w:pPr>
      <w:r w:rsidRPr="00686339">
        <w:rPr>
          <w:lang w:val="es-CO"/>
        </w:rPr>
        <w:t>Neutra: Mmm, pero si tuviera que darte un porcentaje, yo creo que en bicicleta vengo que de la semana tres días, yo creo. Tres días de la semana. Tres días de la semana. Sí, de la semana. Si está lloviendo, pues obviamente me vengo pues en carro. Raro que llueva y si estoy aquí y está lloviendo, pues depende qué tal sea la lluvia, pues me pongo pues un traje que tengo y me voy porque ya para la casa aquí. O me voy en Mio, entonces, intento variar.</w:t>
      </w:r>
    </w:p>
    <w:p w14:paraId="159CF298" w14:textId="77777777" w:rsidR="00297A8A" w:rsidRPr="00686339" w:rsidRDefault="00000000">
      <w:pPr>
        <w:rPr>
          <w:lang w:val="es-CO"/>
        </w:rPr>
      </w:pPr>
      <w:r w:rsidRPr="00686339">
        <w:rPr>
          <w:lang w:val="es-CO"/>
        </w:rPr>
        <w:br/>
        <w:t>[C_GF_A_3_3_Transcripción_Audio(1).docx]</w:t>
      </w:r>
    </w:p>
    <w:p w14:paraId="411377E0" w14:textId="77777777" w:rsidR="00297A8A" w:rsidRPr="00686339" w:rsidRDefault="00000000">
      <w:pPr>
        <w:rPr>
          <w:lang w:val="es-CO"/>
        </w:rPr>
      </w:pPr>
      <w:r w:rsidRPr="00686339">
        <w:rPr>
          <w:lang w:val="es-CO"/>
        </w:rPr>
        <w:t>Negativa: Entrevistado 3: - Sí y también, en el Mio uno siente mucho eso, ¿sabes? A las mujeres no les gusta andar el mío porque hay situaciones ahí muy complejas. Tuve un compañero de trabajo, por ejemplo, Lucho sería bueno que ahora estaba acá, en el que ahora no puede. A él le encanta andar en mío. Eh, y él tiene solo un carro también y las pues anda en mío porque tienen un carro y la esposa y la hija prefieren que tengan el carro para que se muevan porque en mío les han pasado cacharros complejos. Entonces, tipos que la soban, se les, se les acercan mucho y tal. Entonces, ese tipo de problemáticas pues un hombre, ellas no tienen como más herramientas para enfrentarlo, ¿cierto?</w:t>
      </w:r>
    </w:p>
    <w:p w14:paraId="22EAB13B" w14:textId="77777777" w:rsidR="00297A8A" w:rsidRPr="00686339" w:rsidRDefault="00000000">
      <w:pPr>
        <w:rPr>
          <w:lang w:val="es-CO"/>
        </w:rPr>
      </w:pPr>
      <w:r w:rsidRPr="00686339">
        <w:rPr>
          <w:lang w:val="es-CO"/>
        </w:rPr>
        <w:br/>
        <w:t>[C_GF_A_3_3_Transcripción_Audio(1).docx]</w:t>
      </w:r>
    </w:p>
    <w:p w14:paraId="209DEAA5" w14:textId="77777777" w:rsidR="00297A8A" w:rsidRPr="00686339" w:rsidRDefault="00000000">
      <w:pPr>
        <w:rPr>
          <w:lang w:val="es-CO"/>
        </w:rPr>
      </w:pPr>
      <w:r w:rsidRPr="00686339">
        <w:rPr>
          <w:lang w:val="es-CO"/>
        </w:rPr>
        <w:lastRenderedPageBreak/>
        <w:t>Negativa: Entrevistada 5: - Hasta paso la estación del Mio y atravieso la plaza, salgo por la salida día de la clínica y ahí tomo el bote y ya me queda fácil llegar a la casa por corredor. Eh, esa es una de las rutas que más hago, me gusta salvo esas dos partecitas donde siento como un poco de temor, de resto pues no hay problema.  Eso sí, salgo más o menos a las 6:00 pm. Si ya la cuestión se me pasa de las 6:30 pm ya se me complica la situación porque ya me da miedo. Ya me da miedo. De alguna ocasión me caí, por eso he andado más en auto últimamente.</w:t>
      </w:r>
    </w:p>
    <w:p w14:paraId="6381CDD7" w14:textId="77777777" w:rsidR="00297A8A" w:rsidRPr="00686339" w:rsidRDefault="00000000">
      <w:pPr>
        <w:rPr>
          <w:lang w:val="es-CO"/>
        </w:rPr>
      </w:pPr>
      <w:r w:rsidRPr="00686339">
        <w:rPr>
          <w:lang w:val="es-CO"/>
        </w:rPr>
        <w:br/>
        <w:t>[C_GF_A_3_3_Transcripción_Audio(1).docx]</w:t>
      </w:r>
    </w:p>
    <w:p w14:paraId="1ACFEFF1" w14:textId="52A405B7" w:rsidR="00297A8A" w:rsidRPr="00686339" w:rsidRDefault="00000000" w:rsidP="00E85ABA">
      <w:pPr>
        <w:rPr>
          <w:lang w:val="es-CO"/>
        </w:rPr>
      </w:pPr>
      <w:r w:rsidRPr="00686339">
        <w:rPr>
          <w:lang w:val="es-CO"/>
        </w:rPr>
        <w:t>Neutra: De hecho, a veces cuando voy al centro y lo hago en el en el mío, cuando llego a la estación ahí de universidades, prefiero irme caminando porque me demoro 40 minutos esperando un Mio</w:t>
      </w:r>
    </w:p>
    <w:p w14:paraId="3634AC6B" w14:textId="77777777" w:rsidR="00297A8A" w:rsidRPr="00686339" w:rsidRDefault="00000000">
      <w:pPr>
        <w:rPr>
          <w:lang w:val="es-CO"/>
        </w:rPr>
      </w:pPr>
      <w:r w:rsidRPr="00686339">
        <w:rPr>
          <w:lang w:val="es-CO"/>
        </w:rPr>
        <w:br/>
        <w:t>[C_GF_A_3_3_Transcripción_Audio(1).docx]</w:t>
      </w:r>
    </w:p>
    <w:p w14:paraId="1675278B" w14:textId="63FAA963" w:rsidR="00297A8A" w:rsidRPr="00686339" w:rsidRDefault="00000000" w:rsidP="00E85ABA">
      <w:pPr>
        <w:rPr>
          <w:lang w:val="es-CO"/>
        </w:rPr>
      </w:pPr>
      <w:r w:rsidRPr="00686339">
        <w:rPr>
          <w:lang w:val="es-CO"/>
        </w:rPr>
        <w:t>Neutra: Entrevistado 2: - Eh, yo tengo una percepción que tal vez es diferente. Resulta que para mí me parece que en sí el clima hace que las personas caminen menos. Eh, y se pierde el hábito de caminar. Por ejemplo, mi esposa me decía que ya antes tenía que coger transporte público para todo porque no tenía carro, porque no tenía plata para coger taxi y esto y actualmente le tiene pavor a coger un bus.</w:t>
      </w:r>
    </w:p>
    <w:p w14:paraId="277ABFF0" w14:textId="77777777" w:rsidR="00297A8A" w:rsidRPr="00686339" w:rsidRDefault="00000000">
      <w:pPr>
        <w:rPr>
          <w:lang w:val="es-CO"/>
        </w:rPr>
      </w:pPr>
      <w:r w:rsidRPr="00686339">
        <w:rPr>
          <w:lang w:val="es-CO"/>
        </w:rPr>
        <w:br/>
        <w:t>[C_GF_A_4_3_Transcripción_Audio(1).docx]</w:t>
      </w:r>
    </w:p>
    <w:p w14:paraId="16E1D7BD" w14:textId="210E5FE4" w:rsidR="00297A8A" w:rsidRPr="00686339" w:rsidRDefault="00000000" w:rsidP="00E85ABA">
      <w:pPr>
        <w:rPr>
          <w:lang w:val="es-CO"/>
        </w:rPr>
      </w:pPr>
      <w:r w:rsidRPr="00686339">
        <w:rPr>
          <w:lang w:val="es-CO"/>
        </w:rPr>
        <w:t>Positiva: En la mañana y en el día se pasean, dos, tres, cuatro, suben tres, cuatro y en la noche que necesitamos en realidad, que es la estación en la estación Meléndez el 12D, todo se ve, que va a Las Palmas. Nos dejan unos solos hasta que no vaya ese y suba entra todo esa ladera y se vuelve y se baja. Ahí estamos nosotros pasando trabajos, cansados ya, con ganas de llegar a la casa y  ese es el, la única queja. De resto, a mí me gusta mucho el Mio.</w:t>
      </w:r>
    </w:p>
    <w:p w14:paraId="711E1F56" w14:textId="77777777" w:rsidR="00297A8A" w:rsidRPr="00686339" w:rsidRDefault="00000000">
      <w:pPr>
        <w:rPr>
          <w:lang w:val="es-CO"/>
        </w:rPr>
      </w:pPr>
      <w:r w:rsidRPr="00686339">
        <w:rPr>
          <w:lang w:val="es-CO"/>
        </w:rPr>
        <w:br/>
        <w:t>[C_GF_A_5_3_Transcripción_Audio(1).docx]</w:t>
      </w:r>
    </w:p>
    <w:p w14:paraId="2BA5107E" w14:textId="77777777" w:rsidR="00297A8A" w:rsidRPr="00686339" w:rsidRDefault="00000000">
      <w:pPr>
        <w:rPr>
          <w:lang w:val="es-CO"/>
        </w:rPr>
      </w:pPr>
      <w:r w:rsidRPr="00686339">
        <w:rPr>
          <w:lang w:val="es-CO"/>
        </w:rPr>
        <w:t>Neutra: El día a día mío es más que todo en toda la comunidad. Uso demasiado transporte, ¿Cuál es el que más detesto? ¡El Mio!  Porque es muy lento, porque es inconsciente, porque pone choferes que a veces les da rabia por todo, como hay otros que son muy buena gente.</w:t>
      </w:r>
    </w:p>
    <w:p w14:paraId="76767B20" w14:textId="77777777" w:rsidR="00297A8A" w:rsidRPr="00686339" w:rsidRDefault="00000000">
      <w:pPr>
        <w:rPr>
          <w:lang w:val="es-CO"/>
        </w:rPr>
      </w:pPr>
      <w:r w:rsidRPr="00686339">
        <w:rPr>
          <w:lang w:val="es-CO"/>
        </w:rPr>
        <w:br/>
        <w:t>[C_GF_A_5_3_Transcripción_Audio(1).docx]</w:t>
      </w:r>
    </w:p>
    <w:p w14:paraId="280FA258" w14:textId="27EABC44" w:rsidR="00297A8A" w:rsidRPr="00686339" w:rsidRDefault="00000000" w:rsidP="00E85ABA">
      <w:pPr>
        <w:rPr>
          <w:lang w:val="es-CO"/>
        </w:rPr>
      </w:pPr>
      <w:r w:rsidRPr="00686339">
        <w:rPr>
          <w:lang w:val="es-CO"/>
        </w:rPr>
        <w:t>Neutra: Y en el Mio si en mi caso, he pasado más acoso porque los señores se hacen atrás de uno y uno pues entiende lo normal que uno va apretado pero entonces uno ya nota un roce, y uno ya es… (Señales de incomodidad) y el señor ahí y uno… no señor, no se puede correr un poquitico más.</w:t>
      </w:r>
    </w:p>
    <w:p w14:paraId="7AD3C755" w14:textId="77777777" w:rsidR="00297A8A" w:rsidRPr="00686339" w:rsidRDefault="00000000">
      <w:pPr>
        <w:rPr>
          <w:lang w:val="es-CO"/>
        </w:rPr>
      </w:pPr>
      <w:r w:rsidRPr="00686339">
        <w:rPr>
          <w:lang w:val="es-CO"/>
        </w:rPr>
        <w:lastRenderedPageBreak/>
        <w:br/>
        <w:t>[C_GF_A_5_3_Transcripción_Audio(1).docx]</w:t>
      </w:r>
    </w:p>
    <w:p w14:paraId="2992FF04" w14:textId="77777777" w:rsidR="00297A8A" w:rsidRPr="00686339" w:rsidRDefault="00000000">
      <w:pPr>
        <w:rPr>
          <w:lang w:val="es-CO"/>
        </w:rPr>
      </w:pPr>
      <w:r w:rsidRPr="00686339">
        <w:rPr>
          <w:lang w:val="es-CO"/>
        </w:rPr>
        <w:t>Neutra: Entrevistada 6: - Es que si no está pavimentada peor que llega el Mio, si no hay pavimento no llega. Y también la carretera. También la carretera.</w:t>
      </w:r>
    </w:p>
    <w:p w14:paraId="074E0F1A" w14:textId="77777777" w:rsidR="00297A8A" w:rsidRPr="00686339" w:rsidRDefault="00000000">
      <w:pPr>
        <w:rPr>
          <w:lang w:val="es-CO"/>
        </w:rPr>
      </w:pPr>
      <w:r w:rsidRPr="00686339">
        <w:rPr>
          <w:lang w:val="es-CO"/>
        </w:rPr>
        <w:br/>
        <w:t>[C_GF_A_5_3_Transcripción_Audio(1).docx]</w:t>
      </w:r>
    </w:p>
    <w:p w14:paraId="58A61955" w14:textId="77777777" w:rsidR="00297A8A" w:rsidRPr="00686339" w:rsidRDefault="00000000">
      <w:pPr>
        <w:rPr>
          <w:lang w:val="es-CO"/>
        </w:rPr>
      </w:pPr>
      <w:r w:rsidRPr="00686339">
        <w:rPr>
          <w:lang w:val="es-CO"/>
        </w:rPr>
        <w:t>Neutra: Entrevistada 8: - Mientras no se vea que estas comunidades son las que venden servicios a la ciudad y nos sigan tratando tan mal. Ah, no, Mio es para bajar a la gente a las 4 o 5 de la mañana, hay. Pero vaya a las 7 a las 8, a las 6:30. Eso son filas y filas y filas y a veces son tres alimentadores. El uno se vara a las 7:30 más o menos. El otro a las 9 se va a los patios y queda uno solo que por allá para las 10 va diciendo, "Me varé, ya no voy más”. Imagínate, la gente o se queda o todo el mundo sube a pie, lo sube es moto o contrata un carrito entre todos que nos vaya dejando.</w:t>
      </w:r>
    </w:p>
    <w:sectPr w:rsidR="00297A8A" w:rsidRPr="006863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3685087">
    <w:abstractNumId w:val="8"/>
  </w:num>
  <w:num w:numId="2" w16cid:durableId="1630895937">
    <w:abstractNumId w:val="6"/>
  </w:num>
  <w:num w:numId="3" w16cid:durableId="30348848">
    <w:abstractNumId w:val="5"/>
  </w:num>
  <w:num w:numId="4" w16cid:durableId="365104690">
    <w:abstractNumId w:val="4"/>
  </w:num>
  <w:num w:numId="5" w16cid:durableId="404685766">
    <w:abstractNumId w:val="7"/>
  </w:num>
  <w:num w:numId="6" w16cid:durableId="420875692">
    <w:abstractNumId w:val="3"/>
  </w:num>
  <w:num w:numId="7" w16cid:durableId="1938292832">
    <w:abstractNumId w:val="2"/>
  </w:num>
  <w:num w:numId="8" w16cid:durableId="778765435">
    <w:abstractNumId w:val="1"/>
  </w:num>
  <w:num w:numId="9" w16cid:durableId="40981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D2F"/>
    <w:rsid w:val="0029639D"/>
    <w:rsid w:val="00297A8A"/>
    <w:rsid w:val="00326F90"/>
    <w:rsid w:val="004A6C50"/>
    <w:rsid w:val="00686339"/>
    <w:rsid w:val="00A2075B"/>
    <w:rsid w:val="00AA1D8D"/>
    <w:rsid w:val="00B47730"/>
    <w:rsid w:val="00CB0664"/>
    <w:rsid w:val="00E85A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6956D"/>
  <w14:defaultImageDpi w14:val="300"/>
  <w15:docId w15:val="{2E8CBDE2-1C64-469A-A58D-B447109F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3076</Words>
  <Characters>16921</Characters>
  <Application>Microsoft Office Word</Application>
  <DocSecurity>0</DocSecurity>
  <Lines>141</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 Valdés Cárdenas</cp:lastModifiedBy>
  <cp:revision>2</cp:revision>
  <dcterms:created xsi:type="dcterms:W3CDTF">2013-12-23T23:15:00Z</dcterms:created>
  <dcterms:modified xsi:type="dcterms:W3CDTF">2026-05-13T20:59:00Z</dcterms:modified>
  <cp:category/>
</cp:coreProperties>
</file>